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2026-10-02T11:13:51.745121Z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3745b2a2599391c312e909474fa0f86fdd603aca0fcee3738f3b51c7b7269c46 |</w:t>
      </w:r>
    </w:p>
    <w:p>
      <w:r>
        <w:t>| Timestamp UTC | 2026-10-02T11:13:51.745121Z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