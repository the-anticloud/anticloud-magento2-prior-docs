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2026-10-02T11:13:55.957691Z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50a1ea6d74733e05a1ae98a94916f6e96bfc71ed9a7bdfcc93311c9caa2b24bf |</w:t>
      </w:r>
    </w:p>
    <w:p>
      <w:r>
        <w:t>| Timestamp UTC | 2026-10-02T11:13:55.957691Z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