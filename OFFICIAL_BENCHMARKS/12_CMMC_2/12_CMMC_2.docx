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2026-10-02T11:13:52.686748Z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201218d5bd668e4323a2d06ddefe9f83c1dfc65b9477864a4d408427f35ca98c |</w:t>
      </w:r>
    </w:p>
    <w:p>
      <w:r>
        <w:t>| Timestamp UTC | 2026-10-02T11:13:52.686748Z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