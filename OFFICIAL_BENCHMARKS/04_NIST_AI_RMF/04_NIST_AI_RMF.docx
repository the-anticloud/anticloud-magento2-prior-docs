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2026-10-02T11:13:50.422108Z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e6016f35658fc1d14002328265f33aa3c645fa97e97d5f507a481d3213a338eb |</w:t>
      </w:r>
    </w:p>
    <w:p>
      <w:r>
        <w:t>| Timestamp UTC | 2026-10-02T11:13:50.422108Z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