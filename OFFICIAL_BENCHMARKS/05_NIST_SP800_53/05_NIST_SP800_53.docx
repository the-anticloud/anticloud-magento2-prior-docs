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2026-10-02T11:13:50.636994Z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27f2b0974b498e549a80a70ca6835552d358066a41f43188f92e6cbfab305f7f |</w:t>
      </w:r>
    </w:p>
    <w:p>
      <w:r>
        <w:t>| Timestamp UTC | 2026-10-02T11:13:50.636994Z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