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2026-10-02T11:13:50.196865Z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cf60b83ba01b4526683217f4e130f5d18520109bacb093ad6c862996aa80ab79 |</w:t>
      </w:r>
    </w:p>
    <w:p>
      <w:r>
        <w:t>| Timestamp UTC | 2026-10-02T11:13:50.196865Z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