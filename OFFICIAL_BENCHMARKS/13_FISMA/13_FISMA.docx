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2026-10-02T11:13:53.056686Z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64b2d388a2f1d13b4d7dca3ebaf5eb7727c1dd00500551e3e106bd525c7e4b2a |</w:t>
      </w:r>
    </w:p>
    <w:p>
      <w:r>
        <w:t>| Timestamp UTC | 2026-10-02T11:13:53.056686Z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