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2026-10-02T11:13:49.738525Z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6867de180bf8e9c351809c4e4bb94dd0a930357db9ec401399a6721d7bb79aff |</w:t>
      </w:r>
    </w:p>
    <w:p>
      <w:r>
        <w:t>| Timestamp UTC | 2026-10-02T11:13:49.738525Z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