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2026-10-02T11:13:54.380581Z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393b964f8b2a7380ca7a96b90896aaa2a957a77abdc285e0fcb9c50f93d362c6 |</w:t>
      </w:r>
    </w:p>
    <w:p>
      <w:r>
        <w:t>| Timestamp UTC | 2026-10-02T11:13:54.380581Z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