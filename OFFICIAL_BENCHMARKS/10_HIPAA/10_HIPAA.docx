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2026-10-02T11:13:52.205456Z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b27d51e8fb169b2f729e935014b14774f3311e8a0f14707391107e7d60974f84 |</w:t>
      </w:r>
    </w:p>
    <w:p>
      <w:r>
        <w:t>| Timestamp UTC | 2026-10-02T11:13:52.205456Z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