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2026-10-02T11:13:54.889708Z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84dcf01eb77e85910bd093d2f3f39aae778fd9d2d8559d4bca8aa8090ad9a44c |</w:t>
      </w:r>
    </w:p>
    <w:p>
      <w:r>
        <w:t>| Timestamp UTC | 2026-10-02T11:13:54.889708Z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