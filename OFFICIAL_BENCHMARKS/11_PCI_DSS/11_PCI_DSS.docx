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2026-10-02T11:13:52.446872Z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adc5a3afb73a42dd6285ce3ca1929907d53ac96fd5c80a6797a1c6ad531b3a3c |</w:t>
      </w:r>
    </w:p>
    <w:p>
      <w:r>
        <w:t>| Timestamp UTC | 2026-10-02T11:13:52.446872Z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