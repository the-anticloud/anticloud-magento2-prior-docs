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2026-10-02T11:13:49.947706Z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4d8e6ff53df2975b3f1005abc68390afd1ac1548c7c2ace988bd9cb086f05db0 |</w:t>
      </w:r>
    </w:p>
    <w:p>
      <w:r>
        <w:t>| Timestamp UTC | 2026-10-02T11:13:49.947706Z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