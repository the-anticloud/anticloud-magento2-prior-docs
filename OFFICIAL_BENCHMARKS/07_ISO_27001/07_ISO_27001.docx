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2026-10-02T11:13:51.188143Z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6911754d267d3d8ab4559b84d0097d80de879df7faab93943e4aef5059f50261 |</w:t>
      </w:r>
    </w:p>
    <w:p>
      <w:r>
        <w:t>| Timestamp UTC | 2026-10-02T11:13:51.188143Z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