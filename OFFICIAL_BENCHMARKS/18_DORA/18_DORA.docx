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2026-10-02T11:13:54.176679Z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cf6a01eead05b7cf83c5fa569c2e49e2e8fb1bfc2b2712cbbb742125fb7cdef9 |</w:t>
      </w:r>
    </w:p>
    <w:p>
      <w:r>
        <w:t>| Timestamp UTC | 2026-10-02T11:13:54.176679Z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