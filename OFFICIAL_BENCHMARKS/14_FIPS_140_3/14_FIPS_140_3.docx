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2026-10-02T11:13:53.222951Z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57907b25a05c709fedd1f06c345c8cc5e38b1b1b0d28fb79958ce7e94095239f |</w:t>
      </w:r>
    </w:p>
    <w:p>
      <w:r>
        <w:t>| Timestamp UTC | 2026-10-02T11:13:53.222951Z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