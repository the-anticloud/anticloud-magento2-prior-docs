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2026-10-02T11:13:53.939998Z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7afc1e7cc3c66bd8feb3b68d4785eb78bf9089e2914a7cbbf7dcdaa779490391 |</w:t>
      </w:r>
    </w:p>
    <w:p>
      <w:r>
        <w:t>| Timestamp UTC | 2026-10-02T11:13:53.939998Z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