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2026-10-02T11:13:53.709539Z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907437606130dd8fa18ac5983ea8036521d67fb0ec34f7e9d47e04746c32f1ef |</w:t>
      </w:r>
    </w:p>
    <w:p>
      <w:r>
        <w:t>| Timestamp UTC | 2026-10-02T11:13:53.709539Z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