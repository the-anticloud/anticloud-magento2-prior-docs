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2026-10-02T11:13:54.680558Z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72f8e3e99f9b6d7d310735c9e09e362bfc51ede443278ce904bcd5625883baf0 |</w:t>
      </w:r>
    </w:p>
    <w:p>
      <w:r>
        <w:t>| Timestamp UTC | 2026-10-02T11:13:54.680558Z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