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2026-10-02T11:13:56.358275Z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b97ed93cbadd54b0fbcb897df0c86e6c1abcd8ca5a3a25e1eda8c47db2be2bee |</w:t>
      </w:r>
    </w:p>
    <w:p>
      <w:r>
        <w:t>| Timestamp UTC | 2026-10-02T11:13:56.358275Z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