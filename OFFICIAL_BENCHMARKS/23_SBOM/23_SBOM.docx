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2026-10-02T11:13:55.328388Z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6d0c92a4e07d155e7a31a75f4d8531936a0e5a27e9ff274117f5f47022b5c7fa |</w:t>
      </w:r>
    </w:p>
    <w:p>
      <w:r>
        <w:t>| Timestamp UTC | 2026-10-02T11:13:55.328388Z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