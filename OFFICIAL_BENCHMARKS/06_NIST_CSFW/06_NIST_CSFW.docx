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2026-10-02T11:13:51.024346Z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7de982654b6932c686b89ddbb326827e3baec6e5a74bd4decc197d0d19d37258 |</w:t>
      </w:r>
    </w:p>
    <w:p>
      <w:r>
        <w:t>| Timestamp UTC | 2026-10-02T11:13:51.024346Z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