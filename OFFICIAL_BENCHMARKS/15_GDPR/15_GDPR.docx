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2026-10-02T11:13:53.404505Z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a258e1fc241b7f47d94223d0477ed3caa1a5511b9b924249fe6a409dc7b052f2 |</w:t>
      </w:r>
    </w:p>
    <w:p>
      <w:r>
        <w:t>| Timestamp UTC | 2026-10-02T11:13:53.404505Z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