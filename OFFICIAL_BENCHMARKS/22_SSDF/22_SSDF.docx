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2026-10-02T11:13:55.058375Z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49a4aa366108582aff7d462ea370e9bd47d91e22b7347c5a82252600ebaba706 |</w:t>
      </w:r>
    </w:p>
    <w:p>
      <w:r>
        <w:t>| Timestamp UTC | 2026-10-02T11:13:55.058375Z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